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7CE26" w14:textId="77777777" w:rsidR="00EC25CB" w:rsidRPr="003B14EE" w:rsidRDefault="00453E1F">
      <w:pPr>
        <w:rPr>
          <w:lang w:val="ru-RU"/>
        </w:rPr>
      </w:pPr>
      <w:r w:rsidRPr="003B14EE">
        <w:rPr>
          <w:b/>
          <w:sz w:val="28"/>
          <w:lang w:val="ru-RU"/>
        </w:rPr>
        <w:t>ЛР8: Калибровка камеры и устранение оптических искажений</w:t>
      </w:r>
    </w:p>
    <w:p w14:paraId="66DC751F" w14:textId="77777777" w:rsidR="00EC25CB" w:rsidRPr="003B14EE" w:rsidRDefault="00EC25CB">
      <w:pPr>
        <w:rPr>
          <w:lang w:val="ru-RU"/>
        </w:rPr>
      </w:pPr>
    </w:p>
    <w:p w14:paraId="328626FD" w14:textId="77777777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Цель:</w:t>
      </w:r>
    </w:p>
    <w:p w14:paraId="5F9293FF" w14:textId="77777777" w:rsidR="00EC25CB" w:rsidRPr="003B14EE" w:rsidRDefault="00453E1F">
      <w:pPr>
        <w:rPr>
          <w:lang w:val="ru-RU"/>
        </w:rPr>
      </w:pPr>
      <w:r w:rsidRPr="003B14EE">
        <w:rPr>
          <w:lang w:val="ru-RU"/>
        </w:rPr>
        <w:t>изучить геометрическую модель камеры, освоить метод калибровки по шахматной доске (</w:t>
      </w:r>
      <w:r>
        <w:t>Zhang</w:t>
      </w:r>
      <w:r w:rsidRPr="003B14EE">
        <w:rPr>
          <w:lang w:val="ru-RU"/>
        </w:rPr>
        <w:t>), получить параметры внутренней ориентации (</w:t>
      </w:r>
      <w:r>
        <w:t>camera</w:t>
      </w:r>
      <w:r w:rsidRPr="003B14EE">
        <w:rPr>
          <w:lang w:val="ru-RU"/>
        </w:rPr>
        <w:t xml:space="preserve"> </w:t>
      </w:r>
      <w:r>
        <w:t>matrix</w:t>
      </w:r>
      <w:r w:rsidRPr="003B14EE">
        <w:rPr>
          <w:lang w:val="ru-RU"/>
        </w:rPr>
        <w:t xml:space="preserve">, </w:t>
      </w:r>
      <w:r>
        <w:t>distortion</w:t>
      </w:r>
      <w:r w:rsidRPr="003B14EE">
        <w:rPr>
          <w:lang w:val="ru-RU"/>
        </w:rPr>
        <w:t xml:space="preserve"> </w:t>
      </w:r>
      <w:r>
        <w:t>coefficients</w:t>
      </w:r>
      <w:r w:rsidRPr="003B14EE">
        <w:rPr>
          <w:lang w:val="ru-RU"/>
        </w:rPr>
        <w:t xml:space="preserve">), оценить точность через ошибку </w:t>
      </w:r>
      <w:proofErr w:type="spellStart"/>
      <w:r w:rsidRPr="003B14EE">
        <w:rPr>
          <w:lang w:val="ru-RU"/>
        </w:rPr>
        <w:t>репроекции</w:t>
      </w:r>
      <w:proofErr w:type="spellEnd"/>
      <w:r w:rsidRPr="003B14EE">
        <w:rPr>
          <w:lang w:val="ru-RU"/>
        </w:rPr>
        <w:t>, применить коррекцию искажений.</w:t>
      </w:r>
    </w:p>
    <w:p w14:paraId="1544808C" w14:textId="77777777" w:rsidR="00EC25CB" w:rsidRPr="003B14EE" w:rsidRDefault="00EC25CB">
      <w:pPr>
        <w:rPr>
          <w:lang w:val="ru-RU"/>
        </w:rPr>
      </w:pPr>
    </w:p>
    <w:p w14:paraId="00042559" w14:textId="77777777" w:rsidR="00EC25CB" w:rsidRPr="003A6B30" w:rsidRDefault="00453E1F">
      <w:pPr>
        <w:rPr>
          <w:lang w:val="ru-RU"/>
        </w:rPr>
      </w:pPr>
      <w:r w:rsidRPr="003A6B30">
        <w:rPr>
          <w:b/>
          <w:lang w:val="ru-RU"/>
        </w:rPr>
        <w:t>Технологии:</w:t>
      </w:r>
    </w:p>
    <w:p w14:paraId="3A197A6F" w14:textId="77777777" w:rsidR="00EC25CB" w:rsidRPr="003A6B30" w:rsidRDefault="00453E1F">
      <w:pPr>
        <w:rPr>
          <w:lang w:val="ru-RU"/>
        </w:rPr>
      </w:pPr>
      <w:r>
        <w:t>C</w:t>
      </w:r>
      <w:r w:rsidRPr="003A6B30">
        <w:rPr>
          <w:lang w:val="ru-RU"/>
        </w:rPr>
        <w:t xml:space="preserve">++, </w:t>
      </w:r>
      <w:r>
        <w:t>OpenCV</w:t>
      </w:r>
      <w:r w:rsidRPr="003A6B30">
        <w:rPr>
          <w:lang w:val="ru-RU"/>
        </w:rPr>
        <w:t xml:space="preserve"> 4.</w:t>
      </w:r>
      <w:r>
        <w:t>x</w:t>
      </w:r>
      <w:r w:rsidRPr="003A6B30">
        <w:rPr>
          <w:lang w:val="ru-RU"/>
        </w:rPr>
        <w:t xml:space="preserve">, </w:t>
      </w:r>
      <w:proofErr w:type="spellStart"/>
      <w:r>
        <w:t>Aravis</w:t>
      </w:r>
      <w:proofErr w:type="spellEnd"/>
      <w:r w:rsidRPr="003A6B30">
        <w:rPr>
          <w:lang w:val="ru-RU"/>
        </w:rPr>
        <w:t xml:space="preserve"> </w:t>
      </w:r>
      <w:r>
        <w:t>SDK</w:t>
      </w:r>
      <w:r w:rsidRPr="003A6B30">
        <w:rPr>
          <w:lang w:val="ru-RU"/>
        </w:rPr>
        <w:t xml:space="preserve"> (</w:t>
      </w:r>
      <w:r>
        <w:t>GigE</w:t>
      </w:r>
      <w:r w:rsidRPr="003A6B30">
        <w:rPr>
          <w:lang w:val="ru-RU"/>
        </w:rPr>
        <w:t xml:space="preserve"> </w:t>
      </w:r>
      <w:r>
        <w:t>Vision</w:t>
      </w:r>
      <w:r w:rsidRPr="003A6B30">
        <w:rPr>
          <w:lang w:val="ru-RU"/>
        </w:rPr>
        <w:t xml:space="preserve">), камера </w:t>
      </w:r>
      <w:proofErr w:type="spellStart"/>
      <w:r>
        <w:t>Hikrobot</w:t>
      </w:r>
      <w:proofErr w:type="spellEnd"/>
      <w:r w:rsidRPr="003A6B30">
        <w:rPr>
          <w:lang w:val="ru-RU"/>
        </w:rPr>
        <w:t xml:space="preserve"> </w:t>
      </w:r>
      <w:r>
        <w:t>GigE</w:t>
      </w:r>
      <w:r w:rsidRPr="003A6B30">
        <w:rPr>
          <w:lang w:val="ru-RU"/>
        </w:rPr>
        <w:t>, штангенциркуль.</w:t>
      </w:r>
    </w:p>
    <w:p w14:paraId="7E7AC984" w14:textId="77777777" w:rsidR="00EC25CB" w:rsidRPr="003A6B30" w:rsidRDefault="00EC25CB">
      <w:pPr>
        <w:rPr>
          <w:lang w:val="ru-RU"/>
        </w:rPr>
      </w:pPr>
    </w:p>
    <w:p w14:paraId="4791C8CF" w14:textId="77777777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Длительность:</w:t>
      </w:r>
    </w:p>
    <w:p w14:paraId="3ED190C8" w14:textId="77777777" w:rsidR="00EC25CB" w:rsidRPr="003B14EE" w:rsidRDefault="00453E1F">
      <w:pPr>
        <w:rPr>
          <w:lang w:val="ru-RU"/>
        </w:rPr>
      </w:pPr>
      <w:r w:rsidRPr="003B14EE">
        <w:rPr>
          <w:lang w:val="ru-RU"/>
        </w:rPr>
        <w:t>12 часов (6 часов лабораторных работ, 6 часов самостоятельной работы).</w:t>
      </w:r>
    </w:p>
    <w:p w14:paraId="08AC0B7F" w14:textId="77777777" w:rsidR="00EC25CB" w:rsidRPr="003B14EE" w:rsidRDefault="00EC25CB">
      <w:pPr>
        <w:rPr>
          <w:lang w:val="ru-RU"/>
        </w:rPr>
      </w:pPr>
    </w:p>
    <w:p w14:paraId="4B41BB83" w14:textId="77777777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Результат:</w:t>
      </w:r>
    </w:p>
    <w:p w14:paraId="33C36928" w14:textId="77777777" w:rsidR="00EC25CB" w:rsidRPr="003B14EE" w:rsidRDefault="00453E1F">
      <w:pPr>
        <w:rPr>
          <w:lang w:val="ru-RU"/>
        </w:rPr>
      </w:pPr>
      <w:r w:rsidRPr="003B14EE">
        <w:rPr>
          <w:lang w:val="ru-RU"/>
        </w:rPr>
        <w:t xml:space="preserve">Код на </w:t>
      </w:r>
      <w:r>
        <w:t>GitHub</w:t>
      </w:r>
      <w:r w:rsidRPr="003B14EE">
        <w:rPr>
          <w:lang w:val="ru-RU"/>
        </w:rPr>
        <w:t xml:space="preserve"> + ответы на вопросы + файл калибровки (</w:t>
      </w:r>
      <w:r>
        <w:t>YAML</w:t>
      </w:r>
      <w:r w:rsidRPr="003B14EE">
        <w:rPr>
          <w:lang w:val="ru-RU"/>
        </w:rPr>
        <w:t>/</w:t>
      </w:r>
      <w:r>
        <w:t>JSON</w:t>
      </w:r>
      <w:r w:rsidRPr="003B14EE">
        <w:rPr>
          <w:lang w:val="ru-RU"/>
        </w:rPr>
        <w:t>).</w:t>
      </w:r>
    </w:p>
    <w:p w14:paraId="6AA5F1D4" w14:textId="642DB7E4" w:rsidR="00EC25CB" w:rsidRDefault="00EC25CB">
      <w:pPr>
        <w:rPr>
          <w:lang w:val="ru-RU"/>
        </w:rPr>
      </w:pPr>
    </w:p>
    <w:p w14:paraId="378CF8BB" w14:textId="5D1DE315" w:rsidR="003B14EE" w:rsidRPr="003B14EE" w:rsidRDefault="003B14EE" w:rsidP="003B14EE">
      <w:pPr>
        <w:rPr>
          <w:b/>
          <w:lang w:val="ru-RU"/>
        </w:rPr>
      </w:pPr>
      <w:r>
        <w:rPr>
          <w:b/>
          <w:lang w:val="ru-RU"/>
        </w:rPr>
        <w:t>Теоретическая выкладка</w:t>
      </w:r>
      <w:r w:rsidRPr="003B14EE">
        <w:rPr>
          <w:b/>
          <w:lang w:val="ru-RU"/>
        </w:rPr>
        <w:t>:</w:t>
      </w:r>
    </w:p>
    <w:p w14:paraId="26812A28" w14:textId="16ED8A4D" w:rsidR="003B14EE" w:rsidRDefault="003B14EE" w:rsidP="003B14EE">
      <w:pPr>
        <w:rPr>
          <w:lang w:val="ru-RU"/>
        </w:rPr>
      </w:pPr>
      <w:r w:rsidRPr="003B14EE">
        <w:rPr>
          <w:lang w:val="ru-RU"/>
        </w:rPr>
        <w:t>Модель камеры-обскуры с дисторсией:</w:t>
      </w:r>
    </w:p>
    <w:p w14:paraId="1B7C34B6" w14:textId="77777777" w:rsidR="003B14EE" w:rsidRPr="003B14EE" w:rsidRDefault="003B14EE" w:rsidP="003B14EE">
      <w:pPr>
        <w:rPr>
          <w:lang w:val="ru-RU"/>
        </w:rPr>
      </w:pPr>
      <w:r w:rsidRPr="003B14EE">
        <w:rPr>
          <w:lang w:val="ru-RU"/>
        </w:rPr>
        <w:t xml:space="preserve">Проекция 3D-точки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[X,Y,Z]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</m:oMath>
      <w:r w:rsidRPr="003B14EE">
        <w:rPr>
          <w:lang w:val="ru-RU"/>
        </w:rPr>
        <w:t xml:space="preserve"> </w:t>
      </w:r>
      <w:r>
        <w:rPr>
          <w:lang w:val="ru-RU"/>
        </w:rPr>
        <w:t>в плоскости изображения описывается</w:t>
      </w:r>
      <w:r w:rsidRPr="003B14EE">
        <w:rPr>
          <w:lang w:val="ru-RU"/>
        </w:rPr>
        <w:t>:</w:t>
      </w:r>
    </w:p>
    <w:p w14:paraId="31DF66F1" w14:textId="70806472" w:rsidR="003B14EE" w:rsidRPr="003B14EE" w:rsidRDefault="003B14EE" w:rsidP="003B14EE">
      <w:pPr>
        <w:jc w:val="center"/>
        <w:rPr>
          <w:i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v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=K∙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R | t</m:t>
              </m:r>
            </m:e>
          </m:d>
          <m:r>
            <w:rPr>
              <w:rFonts w:ascii="Cambria Math" w:hAnsi="Cambria Math"/>
              <w:lang w:val="ru-RU"/>
            </w:rPr>
            <m:t xml:space="preserve"> ∙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Y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4C158EB" w14:textId="4A0713CF" w:rsidR="003B14EE" w:rsidRDefault="003B14EE">
      <w:pPr>
        <w:rPr>
          <w:lang w:val="ru-RU"/>
        </w:rPr>
      </w:pPr>
      <w:r>
        <w:rPr>
          <w:lang w:val="ru-RU"/>
        </w:rPr>
        <w:t xml:space="preserve">где </w:t>
      </w:r>
      <w:r>
        <w:t>K</w:t>
      </w:r>
      <w:r w:rsidRPr="003B14EE">
        <w:rPr>
          <w:lang w:val="ru-RU"/>
        </w:rPr>
        <w:t xml:space="preserve"> – </w:t>
      </w:r>
      <w:r>
        <w:rPr>
          <w:lang w:val="ru-RU"/>
        </w:rPr>
        <w:t>матрица калибровки камеры</w:t>
      </w:r>
      <w:r w:rsidRPr="003B14EE">
        <w:rPr>
          <w:lang w:val="ru-RU"/>
        </w:rPr>
        <w:t>:</w:t>
      </w:r>
    </w:p>
    <w:p w14:paraId="0C8FD819" w14:textId="3B74C0BD" w:rsidR="003B14EE" w:rsidRPr="003B14EE" w:rsidRDefault="003B14EE">
      <w:pPr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 xml:space="preserve">K= 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5568B61" w14:textId="20A45543" w:rsidR="003B14EE" w:rsidRDefault="00CF458E">
      <w:pPr>
        <w:rPr>
          <w:lang w:val="ru-RU"/>
        </w:rPr>
      </w:pPr>
      <w:r>
        <w:rPr>
          <w:lang w:val="ru-RU"/>
        </w:rPr>
        <w:t>Модель радиальной и тангенциальной дисторсии</w:t>
      </w:r>
      <w:r w:rsidRPr="00CF458E">
        <w:rPr>
          <w:lang w:val="ru-RU"/>
        </w:rPr>
        <w:t>:</w:t>
      </w:r>
    </w:p>
    <w:p w14:paraId="2C5CE0D9" w14:textId="77777777" w:rsidR="00CF458E" w:rsidRPr="00CF458E" w:rsidRDefault="003A6B30">
      <w:pPr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distorted</m:t>
              </m:r>
            </m:sub>
          </m:sSub>
          <m:r>
            <w:rPr>
              <w:rFonts w:ascii="Cambria Math" w:hAnsi="Cambria Math"/>
              <w:lang w:val="ru-RU"/>
            </w:rPr>
            <m:t>=x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/>
              <w:lang w:val="ru-RU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xy+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d>
        </m:oMath>
      </m:oMathPara>
    </w:p>
    <w:p w14:paraId="5B67BE22" w14:textId="01C98E18" w:rsidR="00CF458E" w:rsidRPr="00CF458E" w:rsidRDefault="00CF458E">
      <w:pPr>
        <w:rPr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lang w:val="ru-RU"/>
                </w:rPr>
                <m:t>distorted</m:t>
              </m:r>
            </m:sub>
          </m:sSub>
          <m:r>
            <w:rPr>
              <w:rFonts w:ascii="Cambria Math" w:hAnsi="Cambria Math"/>
              <w:lang w:val="ru-RU"/>
            </w:rPr>
            <m:t>=y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ru-RU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xy</m:t>
          </m:r>
        </m:oMath>
      </m:oMathPara>
    </w:p>
    <w:p w14:paraId="0D72FBC2" w14:textId="1596A987" w:rsidR="00CF458E" w:rsidRDefault="00CF458E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F458E">
        <w:rPr>
          <w:lang w:val="ru-RU"/>
        </w:rPr>
        <w:t xml:space="preserve"> – </w:t>
      </w:r>
      <w:r>
        <w:rPr>
          <w:lang w:val="ru-RU"/>
        </w:rPr>
        <w:t xml:space="preserve">радиальные коэффициенты, </w:t>
      </w:r>
    </w:p>
    <w:p w14:paraId="4FF24DAC" w14:textId="77777777" w:rsidR="00CF458E" w:rsidRPr="00CF458E" w:rsidRDefault="00CF458E">
      <w:pPr>
        <w:rPr>
          <w:lang w:val="ru-RU"/>
        </w:rPr>
      </w:pPr>
    </w:p>
    <w:p w14:paraId="7B3B4B19" w14:textId="77777777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1. Подробное техническое задание</w:t>
      </w:r>
    </w:p>
    <w:p w14:paraId="2CBCEC4E" w14:textId="77777777" w:rsidR="00EC25CB" w:rsidRPr="003B14EE" w:rsidRDefault="00EC25CB">
      <w:pPr>
        <w:rPr>
          <w:lang w:val="ru-RU"/>
        </w:rPr>
      </w:pPr>
    </w:p>
    <w:p w14:paraId="416AB34D" w14:textId="1A1C1E52" w:rsidR="00EC25CB" w:rsidRDefault="00453E1F">
      <w:pPr>
        <w:rPr>
          <w:lang w:val="ru-RU"/>
        </w:rPr>
      </w:pPr>
      <w:r w:rsidRPr="003B14EE">
        <w:rPr>
          <w:b/>
          <w:lang w:val="ru-RU"/>
        </w:rPr>
        <w:t>1.</w:t>
      </w:r>
      <w:r w:rsidR="003B14EE">
        <w:rPr>
          <w:lang w:val="ru-RU"/>
        </w:rPr>
        <w:t xml:space="preserve"> </w:t>
      </w:r>
      <w:r w:rsidRPr="003B14EE">
        <w:rPr>
          <w:lang w:val="ru-RU"/>
        </w:rPr>
        <w:t xml:space="preserve">Подготовьте калибровочную шахматную доску. Измерьте точный размер клетки (мм) штангенциркулем. Создайте </w:t>
      </w:r>
      <w:r>
        <w:t>C</w:t>
      </w:r>
      <w:r w:rsidRPr="003B14EE">
        <w:rPr>
          <w:lang w:val="ru-RU"/>
        </w:rPr>
        <w:t xml:space="preserve">++ проект для работы с камерой </w:t>
      </w:r>
      <w:proofErr w:type="spellStart"/>
      <w:r>
        <w:t>Hikrobot</w:t>
      </w:r>
      <w:proofErr w:type="spellEnd"/>
      <w:r w:rsidRPr="003B14EE">
        <w:rPr>
          <w:lang w:val="ru-RU"/>
        </w:rPr>
        <w:t xml:space="preserve"> </w:t>
      </w:r>
      <w:r>
        <w:t>GigE</w:t>
      </w:r>
      <w:r w:rsidRPr="003B14EE">
        <w:rPr>
          <w:lang w:val="ru-RU"/>
        </w:rPr>
        <w:t xml:space="preserve">: используйте </w:t>
      </w:r>
      <w:proofErr w:type="spellStart"/>
      <w:r>
        <w:t>Aravis</w:t>
      </w:r>
      <w:proofErr w:type="spellEnd"/>
      <w:r w:rsidRPr="003B14EE">
        <w:rPr>
          <w:lang w:val="ru-RU"/>
        </w:rPr>
        <w:t xml:space="preserve"> </w:t>
      </w:r>
      <w:r>
        <w:t>SDK</w:t>
      </w:r>
      <w:r w:rsidRPr="003B14EE">
        <w:rPr>
          <w:lang w:val="ru-RU"/>
        </w:rPr>
        <w:t xml:space="preserve"> (</w:t>
      </w:r>
      <w:proofErr w:type="spellStart"/>
      <w:r>
        <w:t>arv</w:t>
      </w:r>
      <w:proofErr w:type="spellEnd"/>
      <w:r w:rsidRPr="003B14EE">
        <w:rPr>
          <w:lang w:val="ru-RU"/>
        </w:rPr>
        <w:t>_</w:t>
      </w:r>
      <w:r>
        <w:t>camera</w:t>
      </w:r>
      <w:r w:rsidRPr="003B14EE">
        <w:rPr>
          <w:lang w:val="ru-RU"/>
        </w:rPr>
        <w:t>_</w:t>
      </w:r>
      <w:r>
        <w:t>new</w:t>
      </w:r>
      <w:r w:rsidRPr="003B14EE">
        <w:rPr>
          <w:lang w:val="ru-RU"/>
        </w:rPr>
        <w:t xml:space="preserve">, </w:t>
      </w:r>
      <w:proofErr w:type="spellStart"/>
      <w:r>
        <w:t>arv</w:t>
      </w:r>
      <w:proofErr w:type="spellEnd"/>
      <w:r w:rsidRPr="003B14EE">
        <w:rPr>
          <w:lang w:val="ru-RU"/>
        </w:rPr>
        <w:t>_</w:t>
      </w:r>
      <w:r>
        <w:t>camera</w:t>
      </w:r>
      <w:r w:rsidRPr="003B14EE">
        <w:rPr>
          <w:lang w:val="ru-RU"/>
        </w:rPr>
        <w:t>_</w:t>
      </w:r>
      <w:r>
        <w:t>create</w:t>
      </w:r>
      <w:r w:rsidRPr="003B14EE">
        <w:rPr>
          <w:lang w:val="ru-RU"/>
        </w:rPr>
        <w:t>_</w:t>
      </w:r>
      <w:r>
        <w:t>stream</w:t>
      </w:r>
      <w:r w:rsidRPr="003B14EE">
        <w:rPr>
          <w:lang w:val="ru-RU"/>
        </w:rPr>
        <w:t xml:space="preserve">) или </w:t>
      </w:r>
      <w:r>
        <w:t>OpenCV</w:t>
      </w:r>
      <w:r w:rsidRPr="003B14EE">
        <w:rPr>
          <w:lang w:val="ru-RU"/>
        </w:rPr>
        <w:t xml:space="preserve"> с </w:t>
      </w:r>
      <w:r>
        <w:t>CAP</w:t>
      </w:r>
      <w:r w:rsidRPr="003B14EE">
        <w:rPr>
          <w:lang w:val="ru-RU"/>
        </w:rPr>
        <w:t>_</w:t>
      </w:r>
      <w:r>
        <w:t>GSTREAMER</w:t>
      </w:r>
      <w:r w:rsidRPr="003B14EE">
        <w:rPr>
          <w:lang w:val="ru-RU"/>
        </w:rPr>
        <w:t>. Настройте разрешение и формат пикселя (</w:t>
      </w:r>
      <w:proofErr w:type="spellStart"/>
      <w:r>
        <w:t>BayerRG</w:t>
      </w:r>
      <w:proofErr w:type="spellEnd"/>
      <w:r w:rsidRPr="003B14EE">
        <w:rPr>
          <w:lang w:val="ru-RU"/>
        </w:rPr>
        <w:t xml:space="preserve">8 / </w:t>
      </w:r>
      <w:r>
        <w:t>RGB</w:t>
      </w:r>
      <w:r w:rsidRPr="003B14EE">
        <w:rPr>
          <w:lang w:val="ru-RU"/>
        </w:rPr>
        <w:t>8).</w:t>
      </w:r>
    </w:p>
    <w:p w14:paraId="43C3EBE2" w14:textId="767AFFC4" w:rsidR="003A6B30" w:rsidRDefault="003A6B30">
      <w:hyperlink r:id="rId6" w:history="1">
        <w:r>
          <w:rPr>
            <w:rStyle w:val="aff9"/>
          </w:rPr>
          <w:t>OpenCV</w:t>
        </w:r>
        <w:r w:rsidRPr="003A6B30">
          <w:rPr>
            <w:rStyle w:val="aff9"/>
          </w:rPr>
          <w:t xml:space="preserve">: </w:t>
        </w:r>
        <w:r>
          <w:rPr>
            <w:rStyle w:val="aff9"/>
          </w:rPr>
          <w:t>Camera</w:t>
        </w:r>
        <w:r w:rsidRPr="003A6B30">
          <w:rPr>
            <w:rStyle w:val="aff9"/>
          </w:rPr>
          <w:t xml:space="preserve"> </w:t>
        </w:r>
        <w:r>
          <w:rPr>
            <w:rStyle w:val="aff9"/>
          </w:rPr>
          <w:t>calibration</w:t>
        </w:r>
        <w:r w:rsidRPr="003A6B30">
          <w:rPr>
            <w:rStyle w:val="aff9"/>
          </w:rPr>
          <w:t xml:space="preserve"> </w:t>
        </w:r>
        <w:r>
          <w:rPr>
            <w:rStyle w:val="aff9"/>
          </w:rPr>
          <w:t>With</w:t>
        </w:r>
        <w:r w:rsidRPr="003A6B30">
          <w:rPr>
            <w:rStyle w:val="aff9"/>
          </w:rPr>
          <w:t xml:space="preserve"> </w:t>
        </w:r>
        <w:r>
          <w:rPr>
            <w:rStyle w:val="aff9"/>
          </w:rPr>
          <w:t>OpenCV</w:t>
        </w:r>
      </w:hyperlink>
      <w:r>
        <w:t xml:space="preserve"> – </w:t>
      </w:r>
      <w:r>
        <w:rPr>
          <w:lang w:val="ru-RU"/>
        </w:rPr>
        <w:t>Документация</w:t>
      </w:r>
      <w:r w:rsidRPr="003A6B30">
        <w:t xml:space="preserve"> </w:t>
      </w:r>
      <w:r>
        <w:t>OpenCV</w:t>
      </w:r>
    </w:p>
    <w:p w14:paraId="67B2EDCC" w14:textId="13439E25" w:rsidR="003A6B30" w:rsidRDefault="003A6B30">
      <w:pPr>
        <w:rPr>
          <w:lang w:val="ru-RU"/>
        </w:rPr>
      </w:pPr>
      <w:hyperlink r:id="rId7" w:history="1">
        <w:r>
          <w:rPr>
            <w:rStyle w:val="aff9"/>
          </w:rPr>
          <w:t>pattern</w:t>
        </w:r>
        <w:r w:rsidRPr="003A6B30">
          <w:rPr>
            <w:rStyle w:val="aff9"/>
            <w:lang w:val="ru-RU"/>
          </w:rPr>
          <w:t>.</w:t>
        </w:r>
        <w:proofErr w:type="spellStart"/>
        <w:r>
          <w:rPr>
            <w:rStyle w:val="aff9"/>
          </w:rPr>
          <w:t>png</w:t>
        </w:r>
        <w:proofErr w:type="spellEnd"/>
        <w:r w:rsidRPr="003A6B30">
          <w:rPr>
            <w:rStyle w:val="aff9"/>
            <w:lang w:val="ru-RU"/>
          </w:rPr>
          <w:t xml:space="preserve"> (1754×1240)</w:t>
        </w:r>
      </w:hyperlink>
      <w:r w:rsidRPr="003A6B30">
        <w:rPr>
          <w:lang w:val="ru-RU"/>
        </w:rPr>
        <w:t xml:space="preserve"> – </w:t>
      </w:r>
      <w:r>
        <w:rPr>
          <w:lang w:val="ru-RU"/>
        </w:rPr>
        <w:t>паттерн</w:t>
      </w:r>
      <w:r w:rsidRPr="003A6B30">
        <w:rPr>
          <w:lang w:val="ru-RU"/>
        </w:rPr>
        <w:t xml:space="preserve"> </w:t>
      </w:r>
      <w:r>
        <w:rPr>
          <w:lang w:val="ru-RU"/>
        </w:rPr>
        <w:t>шахматной</w:t>
      </w:r>
      <w:r w:rsidRPr="003A6B30">
        <w:rPr>
          <w:lang w:val="ru-RU"/>
        </w:rPr>
        <w:t xml:space="preserve"> </w:t>
      </w:r>
      <w:r>
        <w:rPr>
          <w:lang w:val="ru-RU"/>
        </w:rPr>
        <w:t>доски для печати</w:t>
      </w:r>
    </w:p>
    <w:p w14:paraId="7F4517FC" w14:textId="77777777" w:rsidR="003A6B30" w:rsidRPr="003A6B30" w:rsidRDefault="003A6B30" w:rsidP="003A6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1"/>
          <w:szCs w:val="21"/>
          <w:lang w:val="ru-RU" w:eastAsia="ru-RU"/>
        </w:rPr>
      </w:pPr>
      <w:r w:rsidRPr="003A6B3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  <w:lang w:val="ru-RU" w:eastAsia="ru-RU"/>
        </w:rPr>
        <w:t># Установка зависимостей (Ubuntu)</w:t>
      </w:r>
    </w:p>
    <w:p w14:paraId="2D045CB1" w14:textId="77777777" w:rsidR="003A6B30" w:rsidRDefault="003A6B30" w:rsidP="003A6B30">
      <w:pPr>
        <w:pStyle w:val="HTML"/>
        <w:textAlignment w:val="baseline"/>
        <w:rPr>
          <w:rFonts w:ascii="Fira Code" w:hAnsi="Fira Code" w:cs="Fira Code"/>
          <w:color w:val="E6E6E6"/>
          <w:spacing w:val="8"/>
          <w:sz w:val="21"/>
          <w:szCs w:val="21"/>
        </w:rPr>
      </w:pPr>
      <w:proofErr w:type="spellStart"/>
      <w:r>
        <w:rPr>
          <w:rStyle w:val="token"/>
          <w:rFonts w:ascii="Fira Code" w:hAnsi="Fira Code" w:cs="Fira Code"/>
          <w:color w:val="DCDCAA"/>
          <w:spacing w:val="8"/>
          <w:bdr w:val="none" w:sz="0" w:space="0" w:color="auto" w:frame="1"/>
        </w:rPr>
        <w:t>sudo</w:t>
      </w:r>
      <w:proofErr w:type="spellEnd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DCDCAA"/>
          <w:spacing w:val="8"/>
          <w:bdr w:val="none" w:sz="0" w:space="0" w:color="auto" w:frame="1"/>
        </w:rPr>
        <w:t>apt</w:t>
      </w:r>
      <w:proofErr w:type="spellEnd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DCDCAA"/>
          <w:spacing w:val="8"/>
          <w:bdr w:val="none" w:sz="0" w:space="0" w:color="auto" w:frame="1"/>
        </w:rPr>
        <w:t>install</w:t>
      </w:r>
      <w:proofErr w:type="spellEnd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 xml:space="preserve"> libaravis-0.8-0 </w:t>
      </w:r>
      <w:proofErr w:type="spellStart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>libaravis-dev</w:t>
      </w:r>
      <w:proofErr w:type="spellEnd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>libopencv-dev</w:t>
      </w:r>
      <w:proofErr w:type="spellEnd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Fira Code" w:hAnsi="Fira Code" w:cs="Fira Code"/>
          <w:color w:val="E6E6E6"/>
          <w:spacing w:val="8"/>
          <w:bdr w:val="none" w:sz="0" w:space="0" w:color="auto" w:frame="1"/>
        </w:rPr>
        <w:t>cmake</w:t>
      </w:r>
      <w:proofErr w:type="spellEnd"/>
    </w:p>
    <w:p w14:paraId="356D7441" w14:textId="77777777" w:rsidR="00EC25CB" w:rsidRPr="003A6B30" w:rsidRDefault="00EC25CB">
      <w:pPr>
        <w:rPr>
          <w:lang w:val="ru-RU"/>
        </w:rPr>
      </w:pPr>
    </w:p>
    <w:p w14:paraId="1871186A" w14:textId="0C80C289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2.</w:t>
      </w:r>
      <w:r w:rsidR="003B14EE">
        <w:rPr>
          <w:lang w:val="ru-RU"/>
        </w:rPr>
        <w:t xml:space="preserve"> </w:t>
      </w:r>
      <w:r w:rsidRPr="003B14EE">
        <w:rPr>
          <w:lang w:val="ru-RU"/>
        </w:rPr>
        <w:t>Реализуйте автоматическую настройку камеры перед съемкой:</w:t>
      </w:r>
    </w:p>
    <w:p w14:paraId="45C24B36" w14:textId="77777777" w:rsidR="00EC25CB" w:rsidRDefault="00453E1F">
      <w:pPr>
        <w:pStyle w:val="a0"/>
      </w:pPr>
      <w:proofErr w:type="spellStart"/>
      <w:r>
        <w:t>включите</w:t>
      </w:r>
      <w:proofErr w:type="spellEnd"/>
      <w:r>
        <w:t xml:space="preserve"> </w:t>
      </w:r>
      <w:proofErr w:type="spellStart"/>
      <w:r>
        <w:t>автоэкспозицию</w:t>
      </w:r>
      <w:proofErr w:type="spellEnd"/>
      <w:r>
        <w:t xml:space="preserve"> (</w:t>
      </w:r>
      <w:proofErr w:type="spellStart"/>
      <w:r>
        <w:rPr>
          <w:i/>
        </w:rPr>
        <w:t>arv_camera_set_exposure_time_</w:t>
      </w:r>
      <w:proofErr w:type="gramStart"/>
      <w:r>
        <w:rPr>
          <w:i/>
        </w:rPr>
        <w:t>auto</w:t>
      </w:r>
      <w:proofErr w:type="spellEnd"/>
      <w:r>
        <w:rPr>
          <w:i/>
        </w:rPr>
        <w:t>(</w:t>
      </w:r>
      <w:proofErr w:type="gramEnd"/>
      <w:r>
        <w:rPr>
          <w:i/>
        </w:rPr>
        <w:t>..., ARV_AUTO_MODE_CONTINUOUS)</w:t>
      </w:r>
      <w:r>
        <w:t>) и автобаланс белого (</w:t>
      </w:r>
      <w:r>
        <w:rPr>
          <w:i/>
        </w:rPr>
        <w:t>arv_camera_set_white_balance_auto</w:t>
      </w:r>
      <w:r>
        <w:t>);</w:t>
      </w:r>
    </w:p>
    <w:p w14:paraId="49CC3301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включите </w:t>
      </w:r>
      <w:proofErr w:type="spellStart"/>
      <w:r w:rsidRPr="003B14EE">
        <w:rPr>
          <w:lang w:val="ru-RU"/>
        </w:rPr>
        <w:t>автогенерацию</w:t>
      </w:r>
      <w:proofErr w:type="spellEnd"/>
      <w:r w:rsidRPr="003B14EE">
        <w:rPr>
          <w:lang w:val="ru-RU"/>
        </w:rPr>
        <w:t xml:space="preserve"> усиления (</w:t>
      </w:r>
      <w:proofErr w:type="spellStart"/>
      <w:r>
        <w:rPr>
          <w:i/>
        </w:rPr>
        <w:t>arv</w:t>
      </w:r>
      <w:proofErr w:type="spellEnd"/>
      <w:r w:rsidRPr="003B14EE">
        <w:rPr>
          <w:i/>
          <w:lang w:val="ru-RU"/>
        </w:rPr>
        <w:t>_</w:t>
      </w:r>
      <w:r>
        <w:rPr>
          <w:i/>
        </w:rPr>
        <w:t>camera</w:t>
      </w:r>
      <w:r w:rsidRPr="003B14EE">
        <w:rPr>
          <w:i/>
          <w:lang w:val="ru-RU"/>
        </w:rPr>
        <w:t>_</w:t>
      </w:r>
      <w:r>
        <w:rPr>
          <w:i/>
        </w:rPr>
        <w:t>set</w:t>
      </w:r>
      <w:r w:rsidRPr="003B14EE">
        <w:rPr>
          <w:i/>
          <w:lang w:val="ru-RU"/>
        </w:rPr>
        <w:t>_</w:t>
      </w:r>
      <w:r>
        <w:rPr>
          <w:i/>
        </w:rPr>
        <w:t>gain</w:t>
      </w:r>
      <w:r w:rsidRPr="003B14EE">
        <w:rPr>
          <w:i/>
          <w:lang w:val="ru-RU"/>
        </w:rPr>
        <w:t>_</w:t>
      </w:r>
      <w:r>
        <w:rPr>
          <w:i/>
        </w:rPr>
        <w:t>auto</w:t>
      </w:r>
      <w:r w:rsidRPr="003B14EE">
        <w:rPr>
          <w:lang w:val="ru-RU"/>
        </w:rPr>
        <w:t>);</w:t>
      </w:r>
    </w:p>
    <w:p w14:paraId="39CD85C8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для стабильности </w:t>
      </w:r>
      <w:r>
        <w:t>GigE</w:t>
      </w:r>
      <w:r w:rsidRPr="003B14EE">
        <w:rPr>
          <w:lang w:val="ru-RU"/>
        </w:rPr>
        <w:t xml:space="preserve"> установите </w:t>
      </w:r>
      <w:proofErr w:type="spellStart"/>
      <w:r>
        <w:rPr>
          <w:i/>
        </w:rPr>
        <w:t>GevSCPSPacketSize</w:t>
      </w:r>
      <w:proofErr w:type="spellEnd"/>
      <w:r w:rsidRPr="003B14EE">
        <w:rPr>
          <w:i/>
          <w:lang w:val="ru-RU"/>
        </w:rPr>
        <w:t xml:space="preserve"> = 9000</w:t>
      </w:r>
      <w:r w:rsidRPr="003B14EE">
        <w:rPr>
          <w:lang w:val="ru-RU"/>
        </w:rPr>
        <w:t xml:space="preserve"> (</w:t>
      </w:r>
      <w:r>
        <w:t>jumbo</w:t>
      </w:r>
      <w:r w:rsidRPr="003B14EE">
        <w:rPr>
          <w:lang w:val="ru-RU"/>
        </w:rPr>
        <w:t xml:space="preserve"> </w:t>
      </w:r>
      <w:r>
        <w:t>frames</w:t>
      </w:r>
      <w:r w:rsidRPr="003B14EE">
        <w:rPr>
          <w:lang w:val="ru-RU"/>
        </w:rPr>
        <w:t>) и задержку между пакетами;</w:t>
      </w:r>
    </w:p>
    <w:p w14:paraId="1C920A06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добавьте задержку 3 секунды для стабилизации параметров.</w:t>
      </w:r>
    </w:p>
    <w:p w14:paraId="29973CC8" w14:textId="77777777" w:rsidR="00EC25CB" w:rsidRPr="003B14EE" w:rsidRDefault="00EC25CB">
      <w:pPr>
        <w:rPr>
          <w:lang w:val="ru-RU"/>
        </w:rPr>
      </w:pPr>
    </w:p>
    <w:p w14:paraId="6515A023" w14:textId="66D06F37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3.</w:t>
      </w:r>
      <w:r w:rsidR="003B14EE">
        <w:rPr>
          <w:lang w:val="ru-RU"/>
        </w:rPr>
        <w:t xml:space="preserve"> </w:t>
      </w:r>
      <w:r w:rsidRPr="003B14EE">
        <w:rPr>
          <w:lang w:val="ru-RU"/>
        </w:rPr>
        <w:t>Реализуйте съемку калибровочного набора (минимум 15 изображений):</w:t>
      </w:r>
    </w:p>
    <w:p w14:paraId="09AD58ED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отображайте видеопоток с наложением сетки обнаруженных углов (если доска найдена — </w:t>
      </w:r>
      <w:proofErr w:type="spellStart"/>
      <w:r>
        <w:rPr>
          <w:i/>
        </w:rPr>
        <w:t>findChessboardCorners</w:t>
      </w:r>
      <w:proofErr w:type="spellEnd"/>
      <w:r w:rsidRPr="003B14EE">
        <w:rPr>
          <w:lang w:val="ru-RU"/>
        </w:rPr>
        <w:t xml:space="preserve"> + </w:t>
      </w:r>
      <w:proofErr w:type="spellStart"/>
      <w:r>
        <w:rPr>
          <w:i/>
        </w:rPr>
        <w:t>drawChessboardCorners</w:t>
      </w:r>
      <w:proofErr w:type="spellEnd"/>
      <w:r w:rsidRPr="003B14EE">
        <w:rPr>
          <w:lang w:val="ru-RU"/>
        </w:rPr>
        <w:t>);</w:t>
      </w:r>
    </w:p>
    <w:p w14:paraId="5A393963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реализуйте оценку резкости кадра (дисперсия </w:t>
      </w:r>
      <w:r>
        <w:t>Laplacian</w:t>
      </w:r>
      <w:r w:rsidRPr="003B14EE">
        <w:rPr>
          <w:lang w:val="ru-RU"/>
        </w:rPr>
        <w:t>) — сохраняйте только резкие изображения (</w:t>
      </w:r>
      <w:proofErr w:type="gramStart"/>
      <w:r>
        <w:t>threshold</w:t>
      </w:r>
      <w:r w:rsidRPr="003B14EE">
        <w:rPr>
          <w:lang w:val="ru-RU"/>
        </w:rPr>
        <w:t xml:space="preserve"> &gt;</w:t>
      </w:r>
      <w:proofErr w:type="gramEnd"/>
      <w:r w:rsidRPr="003B14EE">
        <w:rPr>
          <w:lang w:val="ru-RU"/>
        </w:rPr>
        <w:t xml:space="preserve"> 100);</w:t>
      </w:r>
    </w:p>
    <w:p w14:paraId="605B7B21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сохраняйте кадры по нажатию клавиши, обеспечьте разнообразие положений: наклон доски по </w:t>
      </w:r>
      <w:r>
        <w:t>X</w:t>
      </w:r>
      <w:r w:rsidRPr="003B14EE">
        <w:rPr>
          <w:lang w:val="ru-RU"/>
        </w:rPr>
        <w:t>/</w:t>
      </w:r>
      <w:r>
        <w:t>Y</w:t>
      </w:r>
      <w:r w:rsidRPr="003B14EE">
        <w:rPr>
          <w:lang w:val="ru-RU"/>
        </w:rPr>
        <w:t xml:space="preserve"> ±45°, разные расстояния (0.5–2 фокусных расстояния), доска занимает &gt;30% кадра.</w:t>
      </w:r>
    </w:p>
    <w:p w14:paraId="308F9DF8" w14:textId="77777777" w:rsidR="00EC25CB" w:rsidRPr="003B14EE" w:rsidRDefault="00EC25CB">
      <w:pPr>
        <w:rPr>
          <w:lang w:val="ru-RU"/>
        </w:rPr>
      </w:pPr>
    </w:p>
    <w:p w14:paraId="3356800D" w14:textId="707F7869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4.</w:t>
      </w:r>
      <w:r w:rsidR="003B14EE">
        <w:rPr>
          <w:b/>
          <w:lang w:val="ru-RU"/>
        </w:rPr>
        <w:t xml:space="preserve"> </w:t>
      </w:r>
      <w:r w:rsidRPr="003B14EE">
        <w:rPr>
          <w:lang w:val="ru-RU"/>
        </w:rPr>
        <w:t>Реализуйте автоматическое обнаружение углов на снятом наборе:</w:t>
      </w:r>
    </w:p>
    <w:p w14:paraId="187B30D7" w14:textId="77777777" w:rsidR="00EC25CB" w:rsidRDefault="00453E1F">
      <w:pPr>
        <w:pStyle w:val="a0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rPr>
          <w:i/>
        </w:rPr>
        <w:t>findChessboardCorners</w:t>
      </w:r>
      <w:proofErr w:type="spellEnd"/>
      <w:r>
        <w:t xml:space="preserve"> с </w:t>
      </w:r>
      <w:proofErr w:type="spellStart"/>
      <w:r>
        <w:t>флагами</w:t>
      </w:r>
      <w:proofErr w:type="spellEnd"/>
      <w:r>
        <w:t xml:space="preserve"> </w:t>
      </w:r>
      <w:r>
        <w:rPr>
          <w:i/>
        </w:rPr>
        <w:t>CALIB_CB_ADAPTIVE_THRESH + CALIB_CB_NORMALIZE_IMAGE</w:t>
      </w:r>
      <w:r>
        <w:t>;</w:t>
      </w:r>
    </w:p>
    <w:p w14:paraId="490D71D6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уточните положения углов до </w:t>
      </w:r>
      <w:proofErr w:type="spellStart"/>
      <w:r w:rsidRPr="003B14EE">
        <w:rPr>
          <w:lang w:val="ru-RU"/>
        </w:rPr>
        <w:t>субпиксельной</w:t>
      </w:r>
      <w:proofErr w:type="spellEnd"/>
      <w:r w:rsidRPr="003B14EE">
        <w:rPr>
          <w:lang w:val="ru-RU"/>
        </w:rPr>
        <w:t xml:space="preserve"> точности (</w:t>
      </w:r>
      <w:proofErr w:type="spellStart"/>
      <w:r>
        <w:rPr>
          <w:i/>
        </w:rPr>
        <w:t>cornerSubPix</w:t>
      </w:r>
      <w:proofErr w:type="spellEnd"/>
      <w:r w:rsidRPr="003B14EE">
        <w:rPr>
          <w:lang w:val="ru-RU"/>
        </w:rPr>
        <w:t xml:space="preserve"> с критериями </w:t>
      </w:r>
      <w:proofErr w:type="spellStart"/>
      <w:proofErr w:type="gramStart"/>
      <w:r>
        <w:rPr>
          <w:i/>
        </w:rPr>
        <w:t>TermCriteria</w:t>
      </w:r>
      <w:proofErr w:type="spellEnd"/>
      <w:r w:rsidRPr="003B14EE">
        <w:rPr>
          <w:i/>
          <w:lang w:val="ru-RU"/>
        </w:rPr>
        <w:t>(</w:t>
      </w:r>
      <w:proofErr w:type="gramEnd"/>
      <w:r>
        <w:rPr>
          <w:i/>
        </w:rPr>
        <w:t>EPS</w:t>
      </w:r>
      <w:r w:rsidRPr="003B14EE">
        <w:rPr>
          <w:i/>
          <w:lang w:val="ru-RU"/>
        </w:rPr>
        <w:t xml:space="preserve"> + </w:t>
      </w:r>
      <w:r>
        <w:rPr>
          <w:i/>
        </w:rPr>
        <w:t>MAX</w:t>
      </w:r>
      <w:r w:rsidRPr="003B14EE">
        <w:rPr>
          <w:i/>
          <w:lang w:val="ru-RU"/>
        </w:rPr>
        <w:t>_</w:t>
      </w:r>
      <w:r>
        <w:rPr>
          <w:i/>
        </w:rPr>
        <w:t>ITER</w:t>
      </w:r>
      <w:r w:rsidRPr="003B14EE">
        <w:rPr>
          <w:i/>
          <w:lang w:val="ru-RU"/>
        </w:rPr>
        <w:t>, 30, 0.001)</w:t>
      </w:r>
      <w:r w:rsidRPr="003B14EE">
        <w:rPr>
          <w:lang w:val="ru-RU"/>
        </w:rPr>
        <w:t>);</w:t>
      </w:r>
    </w:p>
    <w:p w14:paraId="23D4EE65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исключите из дальнейшей обработки изображения, где углы не обнаружены.</w:t>
      </w:r>
    </w:p>
    <w:p w14:paraId="3ACA4F64" w14:textId="77777777" w:rsidR="00EC25CB" w:rsidRPr="003B14EE" w:rsidRDefault="00EC25CB">
      <w:pPr>
        <w:rPr>
          <w:lang w:val="ru-RU"/>
        </w:rPr>
      </w:pPr>
    </w:p>
    <w:p w14:paraId="09CEE2F0" w14:textId="2040C983" w:rsidR="00EC25CB" w:rsidRDefault="00453E1F">
      <w:r>
        <w:rPr>
          <w:b/>
        </w:rPr>
        <w:t>5.</w:t>
      </w:r>
      <w:r w:rsidR="003B14EE">
        <w:rPr>
          <w:lang w:val="ru-RU"/>
        </w:rPr>
        <w:t xml:space="preserve"> </w:t>
      </w:r>
      <w:proofErr w:type="spellStart"/>
      <w:r>
        <w:t>Выполните</w:t>
      </w:r>
      <w:proofErr w:type="spellEnd"/>
      <w:r>
        <w:t xml:space="preserve"> </w:t>
      </w:r>
      <w:proofErr w:type="spellStart"/>
      <w:r>
        <w:t>калибровку</w:t>
      </w:r>
      <w:proofErr w:type="spellEnd"/>
      <w:r>
        <w:t xml:space="preserve"> </w:t>
      </w:r>
      <w:proofErr w:type="spellStart"/>
      <w:r>
        <w:t>камеры</w:t>
      </w:r>
      <w:proofErr w:type="spellEnd"/>
      <w:r>
        <w:t>:</w:t>
      </w:r>
    </w:p>
    <w:p w14:paraId="60E4C928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сформируйте 3</w:t>
      </w:r>
      <w:r>
        <w:t>D</w:t>
      </w:r>
      <w:r w:rsidRPr="003B14EE">
        <w:rPr>
          <w:lang w:val="ru-RU"/>
        </w:rPr>
        <w:t xml:space="preserve"> координаты углов в системе доски (</w:t>
      </w:r>
      <w:r>
        <w:t>Z</w:t>
      </w:r>
      <w:r w:rsidRPr="003B14EE">
        <w:rPr>
          <w:lang w:val="ru-RU"/>
        </w:rPr>
        <w:t xml:space="preserve"> = 0, шаг = размер клетки);</w:t>
      </w:r>
    </w:p>
    <w:p w14:paraId="4405F7AC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используйте </w:t>
      </w:r>
      <w:proofErr w:type="spellStart"/>
      <w:r>
        <w:rPr>
          <w:i/>
        </w:rPr>
        <w:t>calibrateCamera</w:t>
      </w:r>
      <w:proofErr w:type="spellEnd"/>
      <w:r w:rsidRPr="003B14EE">
        <w:rPr>
          <w:lang w:val="ru-RU"/>
        </w:rPr>
        <w:t xml:space="preserve"> с моделью рационального полинома (</w:t>
      </w:r>
      <w:r>
        <w:rPr>
          <w:i/>
        </w:rPr>
        <w:t>CALIB</w:t>
      </w:r>
      <w:r w:rsidRPr="003B14EE">
        <w:rPr>
          <w:i/>
          <w:lang w:val="ru-RU"/>
        </w:rPr>
        <w:t>_</w:t>
      </w:r>
      <w:r>
        <w:rPr>
          <w:i/>
        </w:rPr>
        <w:t>RATIONAL</w:t>
      </w:r>
      <w:r w:rsidRPr="003B14EE">
        <w:rPr>
          <w:i/>
          <w:lang w:val="ru-RU"/>
        </w:rPr>
        <w:t>_</w:t>
      </w:r>
      <w:r>
        <w:rPr>
          <w:i/>
        </w:rPr>
        <w:t>MODEL</w:t>
      </w:r>
      <w:r w:rsidRPr="003B14EE">
        <w:rPr>
          <w:lang w:val="ru-RU"/>
        </w:rPr>
        <w:t xml:space="preserve">) для учёта </w:t>
      </w:r>
      <w:r>
        <w:t>k</w:t>
      </w:r>
      <w:r w:rsidRPr="003B14EE">
        <w:rPr>
          <w:lang w:val="ru-RU"/>
        </w:rPr>
        <w:t>₄–</w:t>
      </w:r>
      <w:r>
        <w:t>k</w:t>
      </w:r>
      <w:r w:rsidRPr="003B14EE">
        <w:rPr>
          <w:lang w:val="ru-RU"/>
        </w:rPr>
        <w:t>₆;</w:t>
      </w:r>
    </w:p>
    <w:p w14:paraId="33FB49CB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получите матрицу камеры </w:t>
      </w:r>
      <w:r>
        <w:t>K</w:t>
      </w:r>
      <w:r w:rsidRPr="003B14EE">
        <w:rPr>
          <w:lang w:val="ru-RU"/>
        </w:rPr>
        <w:t xml:space="preserve"> (</w:t>
      </w:r>
      <w:r>
        <w:t>f</w:t>
      </w:r>
      <w:r w:rsidRPr="003B14EE">
        <w:rPr>
          <w:lang w:val="ru-RU"/>
        </w:rPr>
        <w:t xml:space="preserve">ₓ, </w:t>
      </w:r>
      <w:r>
        <w:t>fᵧ</w:t>
      </w:r>
      <w:r w:rsidRPr="003B14EE">
        <w:rPr>
          <w:lang w:val="ru-RU"/>
        </w:rPr>
        <w:t xml:space="preserve">, </w:t>
      </w:r>
      <w:r>
        <w:t>c</w:t>
      </w:r>
      <w:r w:rsidRPr="003B14EE">
        <w:rPr>
          <w:lang w:val="ru-RU"/>
        </w:rPr>
        <w:t xml:space="preserve">ₓ, </w:t>
      </w:r>
      <w:r>
        <w:t>cᵧ</w:t>
      </w:r>
      <w:r w:rsidRPr="003B14EE">
        <w:rPr>
          <w:lang w:val="ru-RU"/>
        </w:rPr>
        <w:t xml:space="preserve">) и вектор дисторсии </w:t>
      </w:r>
      <w:r>
        <w:t>D</w:t>
      </w:r>
      <w:r w:rsidRPr="003B14EE">
        <w:rPr>
          <w:lang w:val="ru-RU"/>
        </w:rPr>
        <w:t xml:space="preserve"> (</w:t>
      </w:r>
      <w:r>
        <w:t>k</w:t>
      </w:r>
      <w:r w:rsidRPr="003B14EE">
        <w:rPr>
          <w:lang w:val="ru-RU"/>
        </w:rPr>
        <w:t>₁–</w:t>
      </w:r>
      <w:r>
        <w:t>k</w:t>
      </w:r>
      <w:r w:rsidRPr="003B14EE">
        <w:rPr>
          <w:lang w:val="ru-RU"/>
        </w:rPr>
        <w:t xml:space="preserve">₆, </w:t>
      </w:r>
      <w:r>
        <w:t>p</w:t>
      </w:r>
      <w:r w:rsidRPr="003B14EE">
        <w:rPr>
          <w:lang w:val="ru-RU"/>
        </w:rPr>
        <w:t xml:space="preserve">₁, </w:t>
      </w:r>
      <w:r>
        <w:t>p</w:t>
      </w:r>
      <w:r w:rsidRPr="003B14EE">
        <w:rPr>
          <w:lang w:val="ru-RU"/>
        </w:rPr>
        <w:t>₂);</w:t>
      </w:r>
    </w:p>
    <w:p w14:paraId="4A4AAF16" w14:textId="77777777" w:rsidR="00EC25CB" w:rsidRDefault="00453E1F">
      <w:pPr>
        <w:pStyle w:val="a0"/>
      </w:pPr>
      <w:r w:rsidRPr="003B14EE">
        <w:rPr>
          <w:lang w:val="ru-RU"/>
        </w:rPr>
        <w:t xml:space="preserve">рассчитайте ошибку </w:t>
      </w:r>
      <w:proofErr w:type="spellStart"/>
      <w:r w:rsidRPr="003B14EE">
        <w:rPr>
          <w:lang w:val="ru-RU"/>
        </w:rPr>
        <w:t>репроекции</w:t>
      </w:r>
      <w:proofErr w:type="spellEnd"/>
      <w:r w:rsidRPr="003B14EE">
        <w:rPr>
          <w:lang w:val="ru-RU"/>
        </w:rPr>
        <w:t xml:space="preserve"> (</w:t>
      </w:r>
      <w:r>
        <w:t>RMS</w:t>
      </w:r>
      <w:r w:rsidRPr="003B14EE">
        <w:rPr>
          <w:lang w:val="ru-RU"/>
        </w:rPr>
        <w:t xml:space="preserve">) для каждого изображения и среднюю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всему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>. Добейтесь RMS &lt; 0.5 px.</w:t>
      </w:r>
    </w:p>
    <w:p w14:paraId="2E2BBDA1" w14:textId="77777777" w:rsidR="00EC25CB" w:rsidRDefault="00EC25CB"/>
    <w:p w14:paraId="7F23661C" w14:textId="2E1E9334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6.</w:t>
      </w:r>
      <w:r w:rsidR="003B14EE">
        <w:rPr>
          <w:lang w:val="ru-RU"/>
        </w:rPr>
        <w:t xml:space="preserve"> </w:t>
      </w:r>
      <w:r w:rsidRPr="003B14EE">
        <w:rPr>
          <w:lang w:val="ru-RU"/>
        </w:rPr>
        <w:t>Примените параметры калибровки для устранения искажений:</w:t>
      </w:r>
    </w:p>
    <w:p w14:paraId="0C114CBE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для тестовых изображений (не входящих в калибровочный набор) выполните </w:t>
      </w:r>
      <w:r>
        <w:rPr>
          <w:i/>
        </w:rPr>
        <w:t>undistort</w:t>
      </w:r>
      <w:r w:rsidRPr="003B14EE">
        <w:rPr>
          <w:lang w:val="ru-RU"/>
        </w:rPr>
        <w:t xml:space="preserve"> или пару </w:t>
      </w:r>
      <w:proofErr w:type="spellStart"/>
      <w:r>
        <w:rPr>
          <w:i/>
        </w:rPr>
        <w:t>initUndistortRectifyMap</w:t>
      </w:r>
      <w:proofErr w:type="spellEnd"/>
      <w:r w:rsidRPr="003B14EE">
        <w:rPr>
          <w:i/>
          <w:lang w:val="ru-RU"/>
        </w:rPr>
        <w:t xml:space="preserve"> + </w:t>
      </w:r>
      <w:r>
        <w:rPr>
          <w:i/>
        </w:rPr>
        <w:t>remap</w:t>
      </w:r>
      <w:r w:rsidRPr="003B14EE">
        <w:rPr>
          <w:lang w:val="ru-RU"/>
        </w:rPr>
        <w:t>;</w:t>
      </w:r>
    </w:p>
    <w:p w14:paraId="0EB9BF36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используйте </w:t>
      </w:r>
      <w:proofErr w:type="spellStart"/>
      <w:r>
        <w:rPr>
          <w:i/>
        </w:rPr>
        <w:t>getOptimalNewCameraMatrix</w:t>
      </w:r>
      <w:proofErr w:type="spellEnd"/>
      <w:r w:rsidRPr="003B14EE">
        <w:rPr>
          <w:lang w:val="ru-RU"/>
        </w:rPr>
        <w:t xml:space="preserve"> для выбора баланса между обрезкой и сохранением пикселей;</w:t>
      </w:r>
    </w:p>
    <w:p w14:paraId="06E93836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визуализируйте результат: сравните исходное и скорректированное изображение (</w:t>
      </w:r>
      <w:r>
        <w:t>side</w:t>
      </w:r>
      <w:r w:rsidRPr="003B14EE">
        <w:rPr>
          <w:lang w:val="ru-RU"/>
        </w:rPr>
        <w:t>-</w:t>
      </w:r>
      <w:r>
        <w:t>by</w:t>
      </w:r>
      <w:r w:rsidRPr="003B14EE">
        <w:rPr>
          <w:lang w:val="ru-RU"/>
        </w:rPr>
        <w:t>-</w:t>
      </w:r>
      <w:r>
        <w:t>side</w:t>
      </w:r>
      <w:r w:rsidRPr="003B14EE">
        <w:rPr>
          <w:lang w:val="ru-RU"/>
        </w:rPr>
        <w:t>), проверьте прямолинейность краев объектов.</w:t>
      </w:r>
    </w:p>
    <w:p w14:paraId="3C1E2EEF" w14:textId="77777777" w:rsidR="00EC25CB" w:rsidRPr="003B14EE" w:rsidRDefault="00EC25CB">
      <w:pPr>
        <w:rPr>
          <w:lang w:val="ru-RU"/>
        </w:rPr>
      </w:pPr>
    </w:p>
    <w:p w14:paraId="7FC42D70" w14:textId="744A1BFA" w:rsidR="00EC25CB" w:rsidRDefault="00453E1F">
      <w:r>
        <w:rPr>
          <w:b/>
        </w:rPr>
        <w:t>7.</w:t>
      </w:r>
      <w:r w:rsidR="003B14EE">
        <w:rPr>
          <w:lang w:val="ru-RU"/>
        </w:rPr>
        <w:t xml:space="preserve"> </w:t>
      </w:r>
      <w:r>
        <w:t>(</w:t>
      </w:r>
      <w:proofErr w:type="spellStart"/>
      <w:r>
        <w:t>Дополнительно</w:t>
      </w:r>
      <w:proofErr w:type="spellEnd"/>
      <w:r>
        <w:t xml:space="preserve">) </w:t>
      </w:r>
      <w:proofErr w:type="spellStart"/>
      <w:r>
        <w:t>Сравните</w:t>
      </w:r>
      <w:proofErr w:type="spellEnd"/>
      <w:r>
        <w:t xml:space="preserve"> </w:t>
      </w:r>
      <w:proofErr w:type="spellStart"/>
      <w:r>
        <w:t>различные</w:t>
      </w:r>
      <w:proofErr w:type="spellEnd"/>
      <w:r>
        <w:t xml:space="preserve"> </w:t>
      </w:r>
      <w:proofErr w:type="spellStart"/>
      <w:r>
        <w:t>объективы</w:t>
      </w:r>
      <w:proofErr w:type="spellEnd"/>
      <w:r>
        <w:t>:</w:t>
      </w:r>
    </w:p>
    <w:p w14:paraId="24102B2F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проведите калибровку для 3 объективов (широкоугольный, стандартный, телеобъектив);</w:t>
      </w:r>
    </w:p>
    <w:p w14:paraId="1B55698B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сравните фокусные расстояния (</w:t>
      </w:r>
      <w:r>
        <w:t>f</w:t>
      </w:r>
      <w:r w:rsidRPr="003B14EE">
        <w:rPr>
          <w:lang w:val="ru-RU"/>
        </w:rPr>
        <w:t xml:space="preserve">ₓ, </w:t>
      </w:r>
      <w:r>
        <w:t>fᵧ</w:t>
      </w:r>
      <w:r w:rsidRPr="003B14EE">
        <w:rPr>
          <w:lang w:val="ru-RU"/>
        </w:rPr>
        <w:t>) и величину дисторсии (</w:t>
      </w:r>
      <w:r>
        <w:t>k</w:t>
      </w:r>
      <w:r w:rsidRPr="003B14EE">
        <w:rPr>
          <w:lang w:val="ru-RU"/>
        </w:rPr>
        <w:t>₁);</w:t>
      </w:r>
    </w:p>
    <w:p w14:paraId="36BEA734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постройте график радиальной ошибки от расстояния до центра кадра.</w:t>
      </w:r>
    </w:p>
    <w:p w14:paraId="4B214816" w14:textId="77777777" w:rsidR="00EC25CB" w:rsidRPr="003B14EE" w:rsidRDefault="00EC25CB">
      <w:pPr>
        <w:rPr>
          <w:lang w:val="ru-RU"/>
        </w:rPr>
      </w:pPr>
    </w:p>
    <w:p w14:paraId="1E5004DA" w14:textId="5A20474C" w:rsidR="00EC25CB" w:rsidRDefault="00453E1F">
      <w:r>
        <w:rPr>
          <w:b/>
        </w:rPr>
        <w:t xml:space="preserve">2. </w:t>
      </w:r>
      <w:proofErr w:type="spellStart"/>
      <w:r>
        <w:rPr>
          <w:b/>
        </w:rPr>
        <w:t>Контрольные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вопросы</w:t>
      </w:r>
      <w:proofErr w:type="spellEnd"/>
    </w:p>
    <w:p w14:paraId="7ED6ED91" w14:textId="77777777" w:rsidR="00EC25CB" w:rsidRDefault="00453E1F">
      <w:r>
        <w:rPr>
          <w:b/>
          <w:i/>
        </w:rPr>
        <w:t>Теоретические:</w:t>
      </w:r>
    </w:p>
    <w:p w14:paraId="1664D3BB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lastRenderedPageBreak/>
        <w:t>Чем отличаются радиальная и тангенциальная дисторсия? Какие физические дефекты оптики они моделируют?</w:t>
      </w:r>
    </w:p>
    <w:p w14:paraId="351B70BF" w14:textId="77777777" w:rsidR="00EC25CB" w:rsidRDefault="00453E1F">
      <w:pPr>
        <w:pStyle w:val="a0"/>
      </w:pPr>
      <w:r w:rsidRPr="003B14EE">
        <w:rPr>
          <w:lang w:val="ru-RU"/>
        </w:rPr>
        <w:t xml:space="preserve">Объясните принцип работы метода </w:t>
      </w:r>
      <w:r>
        <w:t>Zhang</w:t>
      </w:r>
      <w:r w:rsidRPr="003B14EE">
        <w:rPr>
          <w:lang w:val="ru-RU"/>
        </w:rPr>
        <w:t xml:space="preserve">’а для калибровки по плоской доске.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2D-объекта, а не 3D-калибровочного тела?</w:t>
      </w:r>
    </w:p>
    <w:p w14:paraId="78C1119F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Что представляют собой элементы матрицы камеры </w:t>
      </w:r>
      <w:r>
        <w:t>K</w:t>
      </w:r>
      <w:r w:rsidRPr="003B14EE">
        <w:rPr>
          <w:lang w:val="ru-RU"/>
        </w:rPr>
        <w:t xml:space="preserve">? Почему </w:t>
      </w:r>
      <w:r>
        <w:t>f</w:t>
      </w:r>
      <w:r w:rsidRPr="003B14EE">
        <w:rPr>
          <w:lang w:val="ru-RU"/>
        </w:rPr>
        <w:t xml:space="preserve">ₓ и </w:t>
      </w:r>
      <w:r>
        <w:t>fᵧ</w:t>
      </w:r>
      <w:r w:rsidRPr="003B14EE">
        <w:rPr>
          <w:lang w:val="ru-RU"/>
        </w:rPr>
        <w:t xml:space="preserve"> могут различаться (</w:t>
      </w:r>
      <w:r>
        <w:t>aspect</w:t>
      </w:r>
      <w:r w:rsidRPr="003B14EE">
        <w:rPr>
          <w:lang w:val="ru-RU"/>
        </w:rPr>
        <w:t xml:space="preserve"> </w:t>
      </w:r>
      <w:r>
        <w:t>ratio</w:t>
      </w:r>
      <w:r w:rsidRPr="003B14EE">
        <w:rPr>
          <w:lang w:val="ru-RU"/>
        </w:rPr>
        <w:t>)?</w:t>
      </w:r>
    </w:p>
    <w:p w14:paraId="21CDF07B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Что такое ошибка </w:t>
      </w:r>
      <w:proofErr w:type="spellStart"/>
      <w:r w:rsidRPr="003B14EE">
        <w:rPr>
          <w:lang w:val="ru-RU"/>
        </w:rPr>
        <w:t>репроекции</w:t>
      </w:r>
      <w:proofErr w:type="spellEnd"/>
      <w:r w:rsidRPr="003B14EE">
        <w:rPr>
          <w:lang w:val="ru-RU"/>
        </w:rPr>
        <w:t xml:space="preserve"> (</w:t>
      </w:r>
      <w:r>
        <w:t>reprojection</w:t>
      </w:r>
      <w:r w:rsidRPr="003B14EE">
        <w:rPr>
          <w:lang w:val="ru-RU"/>
        </w:rPr>
        <w:t xml:space="preserve"> </w:t>
      </w:r>
      <w:r>
        <w:t>error</w:t>
      </w:r>
      <w:r w:rsidRPr="003B14EE">
        <w:rPr>
          <w:lang w:val="ru-RU"/>
        </w:rPr>
        <w:t>)? Какое значение считается приемлемым для машинного зрения (</w:t>
      </w:r>
      <w:r>
        <w:t>industrial</w:t>
      </w:r>
      <w:r w:rsidRPr="003B14EE">
        <w:rPr>
          <w:lang w:val="ru-RU"/>
        </w:rPr>
        <w:t xml:space="preserve"> </w:t>
      </w:r>
      <w:r>
        <w:t>vs</w:t>
      </w:r>
      <w:r w:rsidRPr="003B14EE">
        <w:rPr>
          <w:lang w:val="ru-RU"/>
        </w:rPr>
        <w:t xml:space="preserve"> </w:t>
      </w:r>
      <w:r>
        <w:t>research</w:t>
      </w:r>
      <w:r w:rsidRPr="003B14EE">
        <w:rPr>
          <w:lang w:val="ru-RU"/>
        </w:rPr>
        <w:t>)?</w:t>
      </w:r>
    </w:p>
    <w:p w14:paraId="748F71ED" w14:textId="77777777" w:rsidR="00EC25CB" w:rsidRDefault="00453E1F">
      <w:pPr>
        <w:pStyle w:val="a0"/>
      </w:pPr>
      <w:r w:rsidRPr="003B14EE">
        <w:rPr>
          <w:lang w:val="ru-RU"/>
        </w:rPr>
        <w:t xml:space="preserve">Почему после применения </w:t>
      </w:r>
      <w:proofErr w:type="spellStart"/>
      <w:r>
        <w:t>getOptimalNewCameraMatrix</w:t>
      </w:r>
      <w:proofErr w:type="spellEnd"/>
      <w:r w:rsidRPr="003B14EE">
        <w:rPr>
          <w:lang w:val="ru-RU"/>
        </w:rPr>
        <w:t xml:space="preserve"> изображение может содержать чёрные поля по краям? </w:t>
      </w:r>
      <w:r>
        <w:t>Объясните параметр alpha (0–1) в этой функции.</w:t>
      </w:r>
    </w:p>
    <w:p w14:paraId="3E1289BC" w14:textId="77777777" w:rsidR="00EC25CB" w:rsidRDefault="00EC25CB"/>
    <w:p w14:paraId="683AB5DB" w14:textId="77777777" w:rsidR="00EC25CB" w:rsidRDefault="00453E1F">
      <w:r>
        <w:rPr>
          <w:b/>
          <w:i/>
        </w:rPr>
        <w:t>Практические:</w:t>
      </w:r>
    </w:p>
    <w:p w14:paraId="2F5F741E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Напишите код ручного преобразования координат пикселя в нормализованные координаты камеры (используя </w:t>
      </w:r>
      <w:r>
        <w:t>K</w:t>
      </w:r>
      <w:r w:rsidRPr="003B14EE">
        <w:rPr>
          <w:lang w:val="ru-RU"/>
        </w:rPr>
        <w:t xml:space="preserve">⁻¹) без использования </w:t>
      </w:r>
      <w:proofErr w:type="spellStart"/>
      <w:r>
        <w:t>undistortPoints</w:t>
      </w:r>
      <w:proofErr w:type="spellEnd"/>
      <w:r w:rsidRPr="003B14EE">
        <w:rPr>
          <w:lang w:val="ru-RU"/>
        </w:rPr>
        <w:t>.</w:t>
      </w:r>
    </w:p>
    <w:p w14:paraId="7BF66967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>Напишите код расчёта радиальной дисторсии для точки (</w:t>
      </w:r>
      <w:r>
        <w:t>x</w:t>
      </w:r>
      <w:r w:rsidRPr="003B14EE">
        <w:rPr>
          <w:lang w:val="ru-RU"/>
        </w:rPr>
        <w:t xml:space="preserve">, </w:t>
      </w:r>
      <w:r>
        <w:t>y</w:t>
      </w:r>
      <w:r w:rsidRPr="003B14EE">
        <w:rPr>
          <w:lang w:val="ru-RU"/>
        </w:rPr>
        <w:t xml:space="preserve">) с коэффициентами </w:t>
      </w:r>
      <w:r>
        <w:t>k</w:t>
      </w:r>
      <w:r w:rsidRPr="003B14EE">
        <w:rPr>
          <w:lang w:val="ru-RU"/>
        </w:rPr>
        <w:t xml:space="preserve">₁, </w:t>
      </w:r>
      <w:r>
        <w:t>k</w:t>
      </w:r>
      <w:r w:rsidRPr="003B14EE">
        <w:rPr>
          <w:lang w:val="ru-RU"/>
        </w:rPr>
        <w:t>₂ (модель Брауна-</w:t>
      </w:r>
      <w:proofErr w:type="spellStart"/>
      <w:r w:rsidRPr="003B14EE">
        <w:rPr>
          <w:lang w:val="ru-RU"/>
        </w:rPr>
        <w:t>Конрадди</w:t>
      </w:r>
      <w:proofErr w:type="spellEnd"/>
      <w:r w:rsidRPr="003B14EE">
        <w:rPr>
          <w:lang w:val="ru-RU"/>
        </w:rPr>
        <w:t>).</w:t>
      </w:r>
    </w:p>
    <w:p w14:paraId="373691B3" w14:textId="77777777" w:rsidR="00EC25CB" w:rsidRPr="003B14EE" w:rsidRDefault="00453E1F">
      <w:pPr>
        <w:pStyle w:val="a0"/>
        <w:rPr>
          <w:lang w:val="ru-RU"/>
        </w:rPr>
      </w:pPr>
      <w:r w:rsidRPr="003B14EE">
        <w:rPr>
          <w:lang w:val="ru-RU"/>
        </w:rPr>
        <w:t xml:space="preserve">Как проверить, что калибровка выполнена корректно, не используя </w:t>
      </w:r>
      <w:proofErr w:type="spellStart"/>
      <w:r>
        <w:t>calibrateCamera</w:t>
      </w:r>
      <w:proofErr w:type="spellEnd"/>
      <w:r w:rsidRPr="003B14EE">
        <w:rPr>
          <w:lang w:val="ru-RU"/>
        </w:rPr>
        <w:t xml:space="preserve"> (т.е. через геометрические свойства </w:t>
      </w:r>
      <w:proofErr w:type="spellStart"/>
      <w:r w:rsidRPr="003B14EE">
        <w:rPr>
          <w:lang w:val="ru-RU"/>
        </w:rPr>
        <w:t>гомографии</w:t>
      </w:r>
      <w:proofErr w:type="spellEnd"/>
      <w:r w:rsidRPr="003B14EE">
        <w:rPr>
          <w:lang w:val="ru-RU"/>
        </w:rPr>
        <w:t>)?</w:t>
      </w:r>
    </w:p>
    <w:p w14:paraId="43804E7A" w14:textId="77777777" w:rsidR="00EC25CB" w:rsidRPr="003B14EE" w:rsidRDefault="00EC25CB">
      <w:pPr>
        <w:rPr>
          <w:lang w:val="ru-RU"/>
        </w:rPr>
      </w:pPr>
    </w:p>
    <w:p w14:paraId="00C722CD" w14:textId="235C03A8" w:rsidR="00EC25CB" w:rsidRPr="003B14EE" w:rsidRDefault="00453E1F">
      <w:pPr>
        <w:rPr>
          <w:lang w:val="ru-RU"/>
        </w:rPr>
      </w:pPr>
      <w:r w:rsidRPr="003B14EE">
        <w:rPr>
          <w:b/>
          <w:lang w:val="ru-RU"/>
        </w:rPr>
        <w:t>Критерии оценки</w:t>
      </w:r>
    </w:p>
    <w:p w14:paraId="728ECE1D" w14:textId="77777777" w:rsidR="00EC25CB" w:rsidRPr="003B14EE" w:rsidRDefault="00453E1F">
      <w:pPr>
        <w:rPr>
          <w:lang w:val="ru-RU"/>
        </w:rPr>
      </w:pPr>
      <w:r w:rsidRPr="003B14EE">
        <w:rPr>
          <w:b/>
          <w:i/>
          <w:lang w:val="ru-RU"/>
        </w:rPr>
        <w:t>Отлично:</w:t>
      </w:r>
    </w:p>
    <w:p w14:paraId="135A815E" w14:textId="1C04FDBB" w:rsidR="00EC25CB" w:rsidRPr="003B14EE" w:rsidRDefault="00453E1F">
      <w:pPr>
        <w:rPr>
          <w:lang w:val="ru-RU"/>
        </w:rPr>
      </w:pPr>
      <w:r w:rsidRPr="003B14EE">
        <w:rPr>
          <w:lang w:val="ru-RU"/>
        </w:rPr>
        <w:t xml:space="preserve">Выполнены требования на удовлетворительно, студент отвечает на все теоретические вопросы, получена </w:t>
      </w:r>
      <w:r>
        <w:t>RMS</w:t>
      </w:r>
      <w:r w:rsidRPr="003B14EE">
        <w:rPr>
          <w:lang w:val="ru-RU"/>
        </w:rPr>
        <w:t xml:space="preserve"> </w:t>
      </w:r>
      <w:proofErr w:type="gramStart"/>
      <w:r w:rsidRPr="003B14EE">
        <w:rPr>
          <w:lang w:val="ru-RU"/>
        </w:rPr>
        <w:t>&lt; 0.3</w:t>
      </w:r>
      <w:proofErr w:type="gramEnd"/>
      <w:r w:rsidRPr="003B14EE">
        <w:rPr>
          <w:lang w:val="ru-RU"/>
        </w:rPr>
        <w:t xml:space="preserve"> </w:t>
      </w:r>
      <w:r>
        <w:t>px</w:t>
      </w:r>
      <w:r w:rsidRPr="003B14EE">
        <w:rPr>
          <w:lang w:val="ru-RU"/>
        </w:rPr>
        <w:t>, выполнено дополнительное задание со сравнением объективов.</w:t>
      </w:r>
    </w:p>
    <w:p w14:paraId="1221A37B" w14:textId="77777777" w:rsidR="00EC25CB" w:rsidRPr="003B14EE" w:rsidRDefault="00453E1F">
      <w:pPr>
        <w:rPr>
          <w:lang w:val="ru-RU"/>
        </w:rPr>
      </w:pPr>
      <w:r w:rsidRPr="003B14EE">
        <w:rPr>
          <w:b/>
          <w:i/>
          <w:lang w:val="ru-RU"/>
        </w:rPr>
        <w:t>Хорошо:</w:t>
      </w:r>
    </w:p>
    <w:p w14:paraId="44172117" w14:textId="06869D2B" w:rsidR="00EC25CB" w:rsidRPr="003B14EE" w:rsidRDefault="00453E1F">
      <w:pPr>
        <w:rPr>
          <w:lang w:val="ru-RU"/>
        </w:rPr>
      </w:pPr>
      <w:r w:rsidRPr="003B14EE">
        <w:rPr>
          <w:lang w:val="ru-RU"/>
        </w:rPr>
        <w:t xml:space="preserve">Выполнены требования на удовлетворительно, студент отвечает на теоретические вопросы, возможны неточности в объяснении модели дисторсии, </w:t>
      </w:r>
      <w:r>
        <w:t>RMS</w:t>
      </w:r>
      <w:r w:rsidRPr="003B14EE">
        <w:rPr>
          <w:lang w:val="ru-RU"/>
        </w:rPr>
        <w:t xml:space="preserve"> </w:t>
      </w:r>
      <w:proofErr w:type="gramStart"/>
      <w:r w:rsidRPr="003B14EE">
        <w:rPr>
          <w:lang w:val="ru-RU"/>
        </w:rPr>
        <w:t>&lt; 0.5</w:t>
      </w:r>
      <w:proofErr w:type="gramEnd"/>
      <w:r w:rsidRPr="003B14EE">
        <w:rPr>
          <w:lang w:val="ru-RU"/>
        </w:rPr>
        <w:t xml:space="preserve"> </w:t>
      </w:r>
      <w:r>
        <w:t>px</w:t>
      </w:r>
      <w:r w:rsidRPr="003B14EE">
        <w:rPr>
          <w:lang w:val="ru-RU"/>
        </w:rPr>
        <w:t>.</w:t>
      </w:r>
    </w:p>
    <w:p w14:paraId="465D5435" w14:textId="77777777" w:rsidR="00EC25CB" w:rsidRPr="003B14EE" w:rsidRDefault="00453E1F">
      <w:pPr>
        <w:rPr>
          <w:lang w:val="ru-RU"/>
        </w:rPr>
      </w:pPr>
      <w:r w:rsidRPr="003B14EE">
        <w:rPr>
          <w:b/>
          <w:i/>
          <w:lang w:val="ru-RU"/>
        </w:rPr>
        <w:t>Удовлетворительно:</w:t>
      </w:r>
    </w:p>
    <w:p w14:paraId="5CD9BD0F" w14:textId="754830DE" w:rsidR="00EC25CB" w:rsidRPr="003B14EE" w:rsidRDefault="00453E1F">
      <w:pPr>
        <w:rPr>
          <w:lang w:val="ru-RU"/>
        </w:rPr>
      </w:pPr>
      <w:r w:rsidRPr="003B14EE">
        <w:rPr>
          <w:lang w:val="ru-RU"/>
        </w:rPr>
        <w:t xml:space="preserve">Требования по ведению </w:t>
      </w:r>
      <w:r>
        <w:t>Git</w:t>
      </w:r>
      <w:r w:rsidRPr="003B14EE">
        <w:rPr>
          <w:lang w:val="ru-RU"/>
        </w:rPr>
        <w:t xml:space="preserve"> репозитория выполнены, калибровка проведена (</w:t>
      </w:r>
      <w:r>
        <w:t>RMS</w:t>
      </w:r>
      <w:r w:rsidRPr="003B14EE">
        <w:rPr>
          <w:lang w:val="ru-RU"/>
        </w:rPr>
        <w:t xml:space="preserve"> </w:t>
      </w:r>
      <w:proofErr w:type="gramStart"/>
      <w:r w:rsidRPr="003B14EE">
        <w:rPr>
          <w:lang w:val="ru-RU"/>
        </w:rPr>
        <w:t>&lt; 1.0</w:t>
      </w:r>
      <w:proofErr w:type="gramEnd"/>
      <w:r w:rsidRPr="003B14EE">
        <w:rPr>
          <w:lang w:val="ru-RU"/>
        </w:rPr>
        <w:t xml:space="preserve"> </w:t>
      </w:r>
      <w:r>
        <w:t>px</w:t>
      </w:r>
      <w:r w:rsidRPr="003B14EE">
        <w:rPr>
          <w:lang w:val="ru-RU"/>
        </w:rPr>
        <w:t>), устранение дисторсии работает, студент в состоянии ответить на простейшие вопросы по коду и внести минимальные модификации (например, изменить размер калибровочной доски).</w:t>
      </w:r>
    </w:p>
    <w:p w14:paraId="2836C763" w14:textId="77777777" w:rsidR="00EC25CB" w:rsidRPr="003B14EE" w:rsidRDefault="00453E1F">
      <w:pPr>
        <w:rPr>
          <w:lang w:val="ru-RU"/>
        </w:rPr>
      </w:pPr>
      <w:r w:rsidRPr="003B14EE">
        <w:rPr>
          <w:b/>
          <w:i/>
          <w:lang w:val="ru-RU"/>
        </w:rPr>
        <w:t>Неудовлетворительно:</w:t>
      </w:r>
    </w:p>
    <w:p w14:paraId="588BD9C2" w14:textId="77777777" w:rsidR="00EC25CB" w:rsidRPr="003B14EE" w:rsidRDefault="00453E1F">
      <w:pPr>
        <w:rPr>
          <w:lang w:val="ru-RU"/>
        </w:rPr>
      </w:pPr>
      <w:r w:rsidRPr="003B14EE">
        <w:rPr>
          <w:lang w:val="ru-RU"/>
        </w:rPr>
        <w:lastRenderedPageBreak/>
        <w:t xml:space="preserve">Требования по ведению </w:t>
      </w:r>
      <w:r>
        <w:t>Git</w:t>
      </w:r>
      <w:r w:rsidRPr="003B14EE">
        <w:rPr>
          <w:lang w:val="ru-RU"/>
        </w:rPr>
        <w:t xml:space="preserve"> репозитория не выполнены, или калибровка не сходится (</w:t>
      </w:r>
      <w:proofErr w:type="gramStart"/>
      <w:r>
        <w:t>RMS</w:t>
      </w:r>
      <w:r w:rsidRPr="003B14EE">
        <w:rPr>
          <w:lang w:val="ru-RU"/>
        </w:rPr>
        <w:t xml:space="preserve"> &gt;</w:t>
      </w:r>
      <w:proofErr w:type="gramEnd"/>
      <w:r w:rsidRPr="003B14EE">
        <w:rPr>
          <w:lang w:val="ru-RU"/>
        </w:rPr>
        <w:t xml:space="preserve"> 2.0 </w:t>
      </w:r>
      <w:r>
        <w:t>px</w:t>
      </w:r>
      <w:r w:rsidRPr="003B14EE">
        <w:rPr>
          <w:lang w:val="ru-RU"/>
        </w:rPr>
        <w:t>), или студент не в состоянии ответить на простейшие вопросы по коду и внести минимальные модификации.</w:t>
      </w:r>
    </w:p>
    <w:p w14:paraId="082DDB8B" w14:textId="77777777" w:rsidR="00EC25CB" w:rsidRPr="003B14EE" w:rsidRDefault="00EC25CB">
      <w:pPr>
        <w:rPr>
          <w:lang w:val="ru-RU"/>
        </w:rPr>
      </w:pPr>
    </w:p>
    <w:sectPr w:rsidR="00EC25CB" w:rsidRPr="003B1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B30"/>
    <w:rsid w:val="003B14EE"/>
    <w:rsid w:val="00453E1F"/>
    <w:rsid w:val="00AA1D8D"/>
    <w:rsid w:val="00B47730"/>
    <w:rsid w:val="00CB0664"/>
    <w:rsid w:val="00CF458E"/>
    <w:rsid w:val="00EC25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DE835"/>
  <w14:defaultImageDpi w14:val="300"/>
  <w15:docId w15:val="{4C78F2D8-D777-4765-90AC-0FB58F5A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B14EE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3B14EE"/>
    <w:rPr>
      <w:color w:val="808080"/>
    </w:rPr>
  </w:style>
  <w:style w:type="character" w:styleId="aff9">
    <w:name w:val="Hyperlink"/>
    <w:basedOn w:val="a2"/>
    <w:uiPriority w:val="99"/>
    <w:semiHidden/>
    <w:unhideWhenUsed/>
    <w:rsid w:val="003A6B30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A6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A6B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2"/>
    <w:rsid w:val="003A6B30"/>
  </w:style>
  <w:style w:type="character" w:styleId="HTML1">
    <w:name w:val="HTML Code"/>
    <w:basedOn w:val="a2"/>
    <w:uiPriority w:val="99"/>
    <w:semiHidden/>
    <w:unhideWhenUsed/>
    <w:rsid w:val="003A6B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7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opencv.org/4.x/pattern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opencv.org/4.x/d4/d94/tutorial_camera_calibratio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910</Words>
  <Characters>5187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Smith Alex</cp:lastModifiedBy>
  <cp:revision>3</cp:revision>
  <dcterms:created xsi:type="dcterms:W3CDTF">2013-12-23T23:15:00Z</dcterms:created>
  <dcterms:modified xsi:type="dcterms:W3CDTF">2026-04-19T14:20:00Z</dcterms:modified>
  <cp:category/>
</cp:coreProperties>
</file>